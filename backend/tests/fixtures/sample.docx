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de projet DWWM</w:t>
      </w:r>
    </w:p>
    <w:p>
      <w:r>
        <w:t>Presentation du projet. Marqueur: DOCXOK.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Competence</w:t>
            </w:r>
          </w:p>
        </w:tc>
        <w:tc>
          <w:tcPr>
            <w:tcW w:type="dxa" w:w="4320"/>
          </w:tcPr>
          <w:p>
            <w:r>
              <w:t>MCD MLD BDD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